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r>
        <w:t>Name: {{ name }}</w:t>
      </w:r>
    </w:p>
    <w:p>
      <w:r>
        <w:t>Date: {{ 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