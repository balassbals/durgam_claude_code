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Template</w:t>
      </w:r>
    </w:p>
    <w:p>
      <w:r>
        <w:t>E2E test template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